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F34CE" w14:textId="77777777" w:rsidR="00C56A6B" w:rsidRPr="00D93511" w:rsidRDefault="00000000">
      <w:pPr>
        <w:jc w:val="center"/>
        <w:rPr>
          <w:lang w:val="de-DE"/>
        </w:rPr>
      </w:pPr>
      <w:r w:rsidRPr="00D93511">
        <w:rPr>
          <w:b/>
          <w:sz w:val="40"/>
          <w:lang w:val="de-DE"/>
        </w:rPr>
        <w:t>E-Mail-Vorlagen: Rückfragen zur Bestellerfassung (KI-Assistent)</w:t>
      </w:r>
    </w:p>
    <w:p w14:paraId="1A89A2BF" w14:textId="77777777" w:rsidR="00C56A6B" w:rsidRPr="00D93511" w:rsidRDefault="00000000">
      <w:pPr>
        <w:jc w:val="center"/>
        <w:rPr>
          <w:lang w:val="de-DE"/>
        </w:rPr>
      </w:pPr>
      <w:r w:rsidRPr="00D93511">
        <w:rPr>
          <w:i/>
          <w:lang w:val="de-DE"/>
        </w:rPr>
        <w:t>Stand: 18.02.2026</w:t>
      </w:r>
    </w:p>
    <w:p w14:paraId="2D35400C" w14:textId="77777777" w:rsidR="00C56A6B" w:rsidRPr="00D93511" w:rsidRDefault="00C56A6B">
      <w:pPr>
        <w:rPr>
          <w:lang w:val="de-DE"/>
        </w:rPr>
      </w:pPr>
    </w:p>
    <w:p w14:paraId="61F2D237" w14:textId="6AFF2826" w:rsidR="00C56A6B" w:rsidRPr="00D93511" w:rsidRDefault="00000000">
      <w:pPr>
        <w:rPr>
          <w:lang w:val="de-DE"/>
        </w:rPr>
      </w:pPr>
      <w:r w:rsidRPr="00D93511">
        <w:rPr>
          <w:lang w:val="de-DE"/>
        </w:rPr>
        <w:t>Diese Vorlagen werden automatisch versendet, wenn zur Erfassung und Bearbeitung einer Bestellung Angaben fehlen oder Unterlagen unvollständig sind. Platzhalter in doppelten geschweiften Klammern (z. B. {{</w:t>
      </w:r>
      <w:proofErr w:type="spellStart"/>
      <w:r w:rsidR="00D93511">
        <w:rPr>
          <w:lang w:val="de-DE"/>
        </w:rPr>
        <w:t>kommisionsnummer</w:t>
      </w:r>
      <w:proofErr w:type="spellEnd"/>
      <w:r w:rsidRPr="00D93511">
        <w:rPr>
          <w:lang w:val="de-DE"/>
        </w:rPr>
        <w:t>}}) werden automatisiert durch Systemwerte ersetzt.</w:t>
      </w:r>
    </w:p>
    <w:p w14:paraId="0F28DD30" w14:textId="77777777" w:rsidR="00D93511" w:rsidRDefault="00000000" w:rsidP="00D93511">
      <w:pPr>
        <w:pStyle w:val="berschrift1"/>
      </w:pPr>
      <w:r>
        <w:t>Template</w:t>
      </w:r>
    </w:p>
    <w:p w14:paraId="7DA926F9" w14:textId="34C5465B" w:rsidR="00C56A6B" w:rsidRDefault="00000000" w:rsidP="00D93511">
      <w:pPr>
        <w:pStyle w:val="berschrift1"/>
      </w:pPr>
      <w:r>
        <w:t xml:space="preserve">1. Must-Field </w:t>
      </w:r>
      <w:proofErr w:type="spellStart"/>
      <w:r>
        <w:t>fehlt</w:t>
      </w:r>
      <w:proofErr w:type="spellEnd"/>
      <w:r>
        <w:t xml:space="preserve">: </w:t>
      </w:r>
      <w:proofErr w:type="spellStart"/>
      <w:r>
        <w:t>Lieferanschrift</w:t>
      </w:r>
      <w:proofErr w:type="spellEnd"/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C56A6B" w:rsidRPr="00D93511" w14:paraId="5893A62F" w14:textId="77777777">
        <w:tc>
          <w:tcPr>
            <w:tcW w:w="4703" w:type="dxa"/>
          </w:tcPr>
          <w:p w14:paraId="5D491D76" w14:textId="77777777" w:rsidR="00C56A6B" w:rsidRDefault="00000000">
            <w:r>
              <w:rPr>
                <w:b/>
              </w:rPr>
              <w:t>Betreff</w:t>
            </w:r>
          </w:p>
        </w:tc>
        <w:tc>
          <w:tcPr>
            <w:tcW w:w="4703" w:type="dxa"/>
          </w:tcPr>
          <w:p w14:paraId="58FC0D36" w14:textId="6D904508" w:rsidR="00C56A6B" w:rsidRPr="00D93511" w:rsidRDefault="00000000">
            <w:pPr>
              <w:rPr>
                <w:lang w:val="de-DE"/>
              </w:rPr>
            </w:pPr>
            <w:r w:rsidRPr="00D93511">
              <w:rPr>
                <w:lang w:val="de-DE"/>
              </w:rPr>
              <w:t>Rückfrage zu Ihrer Bestellung {{</w:t>
            </w:r>
            <w:proofErr w:type="spellStart"/>
            <w:r w:rsidR="00D93511">
              <w:rPr>
                <w:lang w:val="de-DE"/>
              </w:rPr>
              <w:t>kommisionsnummer</w:t>
            </w:r>
            <w:proofErr w:type="spellEnd"/>
            <w:r w:rsidRPr="00D93511">
              <w:rPr>
                <w:lang w:val="de-DE"/>
              </w:rPr>
              <w:t>}} - Lieferanschrift fehlt</w:t>
            </w:r>
          </w:p>
        </w:tc>
      </w:tr>
      <w:tr w:rsidR="00C56A6B" w:rsidRPr="00D93511" w14:paraId="2CAC1C54" w14:textId="77777777">
        <w:tc>
          <w:tcPr>
            <w:tcW w:w="4703" w:type="dxa"/>
          </w:tcPr>
          <w:p w14:paraId="335B438C" w14:textId="77777777" w:rsidR="00C56A6B" w:rsidRDefault="00000000">
            <w:r>
              <w:rPr>
                <w:b/>
              </w:rPr>
              <w:t>E-Mail-Text</w:t>
            </w:r>
          </w:p>
        </w:tc>
        <w:tc>
          <w:tcPr>
            <w:tcW w:w="4703" w:type="dxa"/>
          </w:tcPr>
          <w:p w14:paraId="4F3B2FF8" w14:textId="11FE9715" w:rsidR="00C56A6B" w:rsidRPr="00D93511" w:rsidRDefault="00000000">
            <w:pPr>
              <w:rPr>
                <w:lang w:val="de-DE"/>
              </w:rPr>
            </w:pPr>
            <w:r w:rsidRPr="00D93511">
              <w:rPr>
                <w:lang w:val="de-DE"/>
              </w:rPr>
              <w:t>Guten Tag,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vielen Dank für Ihre Bestellung {{</w:t>
            </w:r>
            <w:proofErr w:type="spellStart"/>
            <w:r w:rsidR="00D93511">
              <w:rPr>
                <w:lang w:val="de-DE"/>
              </w:rPr>
              <w:t>kommisionsnummer</w:t>
            </w:r>
            <w:proofErr w:type="spellEnd"/>
            <w:r w:rsidRPr="00D93511">
              <w:rPr>
                <w:lang w:val="de-DE"/>
              </w:rPr>
              <w:t>}}. Damit wir die Bestellung vollständig bearbeiten können, benötigen wir noch die Lieferanschrift: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- Straße, Hausnummer</w:t>
            </w:r>
            <w:r w:rsidRPr="00D93511">
              <w:rPr>
                <w:lang w:val="de-DE"/>
              </w:rPr>
              <w:br/>
              <w:t>- PLZ, Ort</w:t>
            </w:r>
            <w:r w:rsidR="00D93511">
              <w:rPr>
                <w:lang w:val="de-DE"/>
              </w:rPr>
              <w:t xml:space="preserve">, </w:t>
            </w:r>
            <w:r w:rsidRPr="00D93511">
              <w:rPr>
                <w:lang w:val="de-DE"/>
              </w:rPr>
              <w:t xml:space="preserve">Land </w:t>
            </w:r>
            <w:r w:rsidR="00D93511" w:rsidRPr="00D93511">
              <w:rPr>
                <w:lang w:val="de-DE"/>
              </w:rPr>
              <w:t xml:space="preserve"> 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Vielen Dank für Ihre Unterstützung.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Freundliche Grüße</w:t>
            </w:r>
            <w:r w:rsidRPr="00D93511">
              <w:rPr>
                <w:lang w:val="de-DE"/>
              </w:rPr>
              <w:br/>
            </w:r>
            <w:r w:rsidR="00D93511">
              <w:rPr>
                <w:lang w:val="de-DE"/>
              </w:rPr>
              <w:t>Ihr Staud Team</w:t>
            </w:r>
          </w:p>
        </w:tc>
      </w:tr>
    </w:tbl>
    <w:p w14:paraId="61C7972F" w14:textId="77777777" w:rsidR="00C56A6B" w:rsidRPr="00D93511" w:rsidRDefault="00000000">
      <w:pPr>
        <w:rPr>
          <w:lang w:val="de-DE"/>
        </w:rPr>
      </w:pPr>
      <w:r w:rsidRPr="00D93511">
        <w:rPr>
          <w:lang w:val="de-DE"/>
        </w:rPr>
        <w:br w:type="page"/>
      </w:r>
    </w:p>
    <w:p w14:paraId="40FFC9A7" w14:textId="77777777" w:rsidR="00C56A6B" w:rsidRPr="00D93511" w:rsidRDefault="00000000">
      <w:pPr>
        <w:pStyle w:val="berschrift2"/>
        <w:rPr>
          <w:lang w:val="de-DE"/>
        </w:rPr>
      </w:pPr>
      <w:r w:rsidRPr="00D93511">
        <w:rPr>
          <w:lang w:val="de-DE"/>
        </w:rPr>
        <w:lastRenderedPageBreak/>
        <w:t xml:space="preserve">2. </w:t>
      </w:r>
      <w:proofErr w:type="spellStart"/>
      <w:r w:rsidRPr="00D93511">
        <w:rPr>
          <w:lang w:val="de-DE"/>
        </w:rPr>
        <w:t>Must</w:t>
      </w:r>
      <w:proofErr w:type="spellEnd"/>
      <w:r w:rsidRPr="00D93511">
        <w:rPr>
          <w:lang w:val="de-DE"/>
        </w:rPr>
        <w:t>-Field fehlt: Anschrift bestellendes Haus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C56A6B" w:rsidRPr="00D93511" w14:paraId="3BB98588" w14:textId="77777777">
        <w:tc>
          <w:tcPr>
            <w:tcW w:w="4703" w:type="dxa"/>
          </w:tcPr>
          <w:p w14:paraId="2FE7F4DE" w14:textId="77777777" w:rsidR="00C56A6B" w:rsidRDefault="00000000">
            <w:proofErr w:type="spellStart"/>
            <w:r>
              <w:rPr>
                <w:b/>
              </w:rPr>
              <w:t>Betreff</w:t>
            </w:r>
            <w:proofErr w:type="spellEnd"/>
          </w:p>
        </w:tc>
        <w:tc>
          <w:tcPr>
            <w:tcW w:w="4703" w:type="dxa"/>
          </w:tcPr>
          <w:p w14:paraId="70A9C362" w14:textId="645BA31C" w:rsidR="00C56A6B" w:rsidRPr="00D93511" w:rsidRDefault="00000000">
            <w:pPr>
              <w:rPr>
                <w:lang w:val="de-DE"/>
              </w:rPr>
            </w:pPr>
            <w:r w:rsidRPr="00D93511">
              <w:rPr>
                <w:lang w:val="de-DE"/>
              </w:rPr>
              <w:t>Rückfrage zu Ihrer Bestellung {{</w:t>
            </w:r>
            <w:proofErr w:type="spellStart"/>
            <w:r w:rsidR="00D93511">
              <w:rPr>
                <w:lang w:val="de-DE"/>
              </w:rPr>
              <w:t>kommisionsnummer</w:t>
            </w:r>
            <w:proofErr w:type="spellEnd"/>
            <w:r w:rsidRPr="00D93511">
              <w:rPr>
                <w:lang w:val="de-DE"/>
              </w:rPr>
              <w:t>}} - Anschrift bestellendes Haus fehlt</w:t>
            </w:r>
          </w:p>
        </w:tc>
      </w:tr>
      <w:tr w:rsidR="00C56A6B" w:rsidRPr="00D93511" w14:paraId="5A634DF5" w14:textId="77777777">
        <w:tc>
          <w:tcPr>
            <w:tcW w:w="4703" w:type="dxa"/>
          </w:tcPr>
          <w:p w14:paraId="574480DB" w14:textId="77777777" w:rsidR="00C56A6B" w:rsidRDefault="00000000">
            <w:r>
              <w:rPr>
                <w:b/>
              </w:rPr>
              <w:t>E-Mail-Text</w:t>
            </w:r>
          </w:p>
        </w:tc>
        <w:tc>
          <w:tcPr>
            <w:tcW w:w="4703" w:type="dxa"/>
          </w:tcPr>
          <w:p w14:paraId="7A103236" w14:textId="5AAF2B63" w:rsidR="00C56A6B" w:rsidRPr="00D93511" w:rsidRDefault="00000000" w:rsidP="00D93511">
            <w:pPr>
              <w:rPr>
                <w:lang w:val="de-DE"/>
              </w:rPr>
            </w:pPr>
            <w:r w:rsidRPr="00D93511">
              <w:rPr>
                <w:lang w:val="de-DE"/>
              </w:rPr>
              <w:t>Guten Tag,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vielen Dank für Ihre Bestellung {{</w:t>
            </w:r>
            <w:proofErr w:type="spellStart"/>
            <w:r w:rsidR="00D93511">
              <w:rPr>
                <w:lang w:val="de-DE"/>
              </w:rPr>
              <w:t>kommisionsnummer</w:t>
            </w:r>
            <w:proofErr w:type="spellEnd"/>
            <w:r w:rsidRPr="00D93511">
              <w:rPr>
                <w:lang w:val="de-DE"/>
              </w:rPr>
              <w:t>}}. Für die vollständige Bearbeitung benötigen wir noch die Anschrift des bestellenden Hauses: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- Firmen-/Hausname</w:t>
            </w:r>
            <w:r w:rsidRPr="00D93511">
              <w:rPr>
                <w:lang w:val="de-DE"/>
              </w:rPr>
              <w:br/>
              <w:t>- Straße, Hausnummer</w:t>
            </w:r>
            <w:r w:rsidRPr="00D93511">
              <w:rPr>
                <w:lang w:val="de-DE"/>
              </w:rPr>
              <w:br/>
              <w:t>- PLZ, Ort</w:t>
            </w:r>
            <w:r w:rsidR="00D93511">
              <w:rPr>
                <w:lang w:val="de-DE"/>
              </w:rPr>
              <w:t xml:space="preserve">, </w:t>
            </w:r>
            <w:r w:rsidR="00D93511" w:rsidRPr="00D93511">
              <w:rPr>
                <w:lang w:val="de-DE"/>
              </w:rPr>
              <w:t>Land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Vielen Dank für Ihre Unterstützung.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Freundliche Grüße</w:t>
            </w:r>
            <w:r w:rsidRPr="00D93511">
              <w:rPr>
                <w:lang w:val="de-DE"/>
              </w:rPr>
              <w:br/>
            </w:r>
            <w:r w:rsidR="00D93511" w:rsidRPr="00D93511">
              <w:rPr>
                <w:lang w:val="de-DE"/>
              </w:rPr>
              <w:t>Ihr Staud Team</w:t>
            </w:r>
          </w:p>
        </w:tc>
      </w:tr>
    </w:tbl>
    <w:p w14:paraId="2EB29216" w14:textId="77777777" w:rsidR="00C56A6B" w:rsidRPr="00D93511" w:rsidRDefault="00000000">
      <w:pPr>
        <w:rPr>
          <w:lang w:val="de-DE"/>
        </w:rPr>
      </w:pPr>
      <w:r w:rsidRPr="00D93511">
        <w:rPr>
          <w:lang w:val="de-DE"/>
        </w:rPr>
        <w:br w:type="page"/>
      </w:r>
    </w:p>
    <w:p w14:paraId="139B26EB" w14:textId="77777777" w:rsidR="00C56A6B" w:rsidRDefault="00000000">
      <w:pPr>
        <w:pStyle w:val="berschrift2"/>
      </w:pPr>
      <w:r>
        <w:lastRenderedPageBreak/>
        <w:t>3. Must-Field fehlt: Modellnummer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C56A6B" w:rsidRPr="00D93511" w14:paraId="55A94AA1" w14:textId="77777777">
        <w:tc>
          <w:tcPr>
            <w:tcW w:w="4703" w:type="dxa"/>
          </w:tcPr>
          <w:p w14:paraId="4230BF71" w14:textId="77777777" w:rsidR="00C56A6B" w:rsidRDefault="00000000">
            <w:r>
              <w:rPr>
                <w:b/>
              </w:rPr>
              <w:t>Betreff</w:t>
            </w:r>
          </w:p>
        </w:tc>
        <w:tc>
          <w:tcPr>
            <w:tcW w:w="4703" w:type="dxa"/>
          </w:tcPr>
          <w:p w14:paraId="632D231F" w14:textId="18DBCD9C" w:rsidR="00C56A6B" w:rsidRPr="00D93511" w:rsidRDefault="00000000">
            <w:pPr>
              <w:rPr>
                <w:lang w:val="de-DE"/>
              </w:rPr>
            </w:pPr>
            <w:r w:rsidRPr="00D93511">
              <w:rPr>
                <w:lang w:val="de-DE"/>
              </w:rPr>
              <w:t>Rückfrage zu Ihrer Bestellung {{</w:t>
            </w:r>
            <w:proofErr w:type="spellStart"/>
            <w:r w:rsidR="00D93511">
              <w:rPr>
                <w:lang w:val="de-DE"/>
              </w:rPr>
              <w:t>kommisionsnummer</w:t>
            </w:r>
            <w:proofErr w:type="spellEnd"/>
            <w:r w:rsidRPr="00D93511">
              <w:rPr>
                <w:lang w:val="de-DE"/>
              </w:rPr>
              <w:t>}} - Modellnummer fehlt</w:t>
            </w:r>
          </w:p>
        </w:tc>
      </w:tr>
      <w:tr w:rsidR="00C56A6B" w:rsidRPr="00D93511" w14:paraId="0BDB71AB" w14:textId="77777777">
        <w:tc>
          <w:tcPr>
            <w:tcW w:w="4703" w:type="dxa"/>
          </w:tcPr>
          <w:p w14:paraId="5AA0F1AE" w14:textId="77777777" w:rsidR="00C56A6B" w:rsidRDefault="00000000">
            <w:r>
              <w:rPr>
                <w:b/>
              </w:rPr>
              <w:t>E-Mail-Text</w:t>
            </w:r>
          </w:p>
        </w:tc>
        <w:tc>
          <w:tcPr>
            <w:tcW w:w="4703" w:type="dxa"/>
          </w:tcPr>
          <w:p w14:paraId="6B648F54" w14:textId="13F54FBC" w:rsidR="00C56A6B" w:rsidRPr="00D93511" w:rsidRDefault="00000000">
            <w:pPr>
              <w:rPr>
                <w:lang w:val="de-DE"/>
              </w:rPr>
            </w:pPr>
            <w:r w:rsidRPr="00D93511">
              <w:rPr>
                <w:lang w:val="de-DE"/>
              </w:rPr>
              <w:t>Guten Tag,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vielen Dank für Ihre Bestellung {{</w:t>
            </w:r>
            <w:proofErr w:type="spellStart"/>
            <w:r w:rsidR="00D93511">
              <w:rPr>
                <w:lang w:val="de-DE"/>
              </w:rPr>
              <w:t>kommisionsnummer</w:t>
            </w:r>
            <w:proofErr w:type="spellEnd"/>
            <w:r w:rsidRPr="00D93511">
              <w:rPr>
                <w:lang w:val="de-DE"/>
              </w:rPr>
              <w:t>}}. Damit wir die Bestellung korrekt erfassen können, benötigen wir noch die Modellnummer: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- Modellnummer (genaue Schreibweise)</w:t>
            </w:r>
            <w:r w:rsidRPr="00D93511">
              <w:rPr>
                <w:lang w:val="de-DE"/>
              </w:rPr>
              <w:br/>
              <w:t>- ggf. Ausführung/Variante (falls relevant)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Vielen Dank für Ihre Unterstützung.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Freundliche Grüße</w:t>
            </w:r>
            <w:r w:rsidRPr="00D93511">
              <w:rPr>
                <w:lang w:val="de-DE"/>
              </w:rPr>
              <w:br/>
            </w:r>
            <w:r w:rsidR="00D93511">
              <w:rPr>
                <w:lang w:val="de-DE"/>
              </w:rPr>
              <w:t>Ihr Staud Team</w:t>
            </w:r>
          </w:p>
        </w:tc>
      </w:tr>
    </w:tbl>
    <w:p w14:paraId="7CA4732D" w14:textId="77777777" w:rsidR="00C56A6B" w:rsidRPr="00D93511" w:rsidRDefault="00000000">
      <w:pPr>
        <w:rPr>
          <w:lang w:val="de-DE"/>
        </w:rPr>
      </w:pPr>
      <w:r w:rsidRPr="00D93511">
        <w:rPr>
          <w:lang w:val="de-DE"/>
        </w:rPr>
        <w:br w:type="page"/>
      </w:r>
    </w:p>
    <w:p w14:paraId="4BE37F2E" w14:textId="77777777" w:rsidR="00C56A6B" w:rsidRDefault="00000000">
      <w:pPr>
        <w:pStyle w:val="berschrift2"/>
      </w:pPr>
      <w:r>
        <w:lastRenderedPageBreak/>
        <w:t>4. Must-Field fehlt: Artikelnummer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C56A6B" w:rsidRPr="00D93511" w14:paraId="0562320E" w14:textId="77777777">
        <w:tc>
          <w:tcPr>
            <w:tcW w:w="4703" w:type="dxa"/>
          </w:tcPr>
          <w:p w14:paraId="7192EF09" w14:textId="77777777" w:rsidR="00C56A6B" w:rsidRDefault="00000000">
            <w:r>
              <w:rPr>
                <w:b/>
              </w:rPr>
              <w:t>Betreff</w:t>
            </w:r>
          </w:p>
        </w:tc>
        <w:tc>
          <w:tcPr>
            <w:tcW w:w="4703" w:type="dxa"/>
          </w:tcPr>
          <w:p w14:paraId="2CE9189E" w14:textId="41031380" w:rsidR="00C56A6B" w:rsidRPr="00D93511" w:rsidRDefault="00000000">
            <w:pPr>
              <w:rPr>
                <w:lang w:val="de-DE"/>
              </w:rPr>
            </w:pPr>
            <w:r w:rsidRPr="00D93511">
              <w:rPr>
                <w:lang w:val="de-DE"/>
              </w:rPr>
              <w:t>Rückfrage zu Ihrer Bestellung {{</w:t>
            </w:r>
            <w:proofErr w:type="spellStart"/>
            <w:r w:rsidR="00D93511">
              <w:rPr>
                <w:lang w:val="de-DE"/>
              </w:rPr>
              <w:t>kommisionsnummer</w:t>
            </w:r>
            <w:proofErr w:type="spellEnd"/>
            <w:r w:rsidRPr="00D93511">
              <w:rPr>
                <w:lang w:val="de-DE"/>
              </w:rPr>
              <w:t>}} - Artikelnummer fehlt</w:t>
            </w:r>
          </w:p>
        </w:tc>
      </w:tr>
      <w:tr w:rsidR="00C56A6B" w14:paraId="694FFC1A" w14:textId="77777777">
        <w:tc>
          <w:tcPr>
            <w:tcW w:w="4703" w:type="dxa"/>
          </w:tcPr>
          <w:p w14:paraId="2326EF98" w14:textId="77777777" w:rsidR="00C56A6B" w:rsidRDefault="00000000">
            <w:r>
              <w:rPr>
                <w:b/>
              </w:rPr>
              <w:t>E-Mail-Text</w:t>
            </w:r>
          </w:p>
        </w:tc>
        <w:tc>
          <w:tcPr>
            <w:tcW w:w="4703" w:type="dxa"/>
          </w:tcPr>
          <w:p w14:paraId="27C27003" w14:textId="339FF6D0" w:rsidR="00C56A6B" w:rsidRDefault="00000000">
            <w:r w:rsidRPr="00D93511">
              <w:rPr>
                <w:lang w:val="de-DE"/>
              </w:rPr>
              <w:t>Guten Tag,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vielen Dank für Ihre Bestellung {{</w:t>
            </w:r>
            <w:proofErr w:type="spellStart"/>
            <w:r w:rsidR="00D93511">
              <w:rPr>
                <w:lang w:val="de-DE"/>
              </w:rPr>
              <w:t>kommisionsnummer</w:t>
            </w:r>
            <w:proofErr w:type="spellEnd"/>
            <w:r w:rsidRPr="00D93511">
              <w:rPr>
                <w:lang w:val="de-DE"/>
              </w:rPr>
              <w:t>}}. Für die vollständige Bearbeitung benötigen wir noch die Artikelnummer: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- Artikelnummer(n) je Position</w:t>
            </w:r>
            <w:r w:rsidRPr="00D93511">
              <w:rPr>
                <w:lang w:val="de-DE"/>
              </w:rPr>
              <w:br/>
              <w:t>- optional: kurze Artikelbezeichnung zur Zuordnung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Vielen Dank für Ihre Unterstützung.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</w:r>
            <w:proofErr w:type="spellStart"/>
            <w:r>
              <w:t>Freundliche</w:t>
            </w:r>
            <w:proofErr w:type="spellEnd"/>
            <w:r>
              <w:t xml:space="preserve"> </w:t>
            </w:r>
            <w:proofErr w:type="spellStart"/>
            <w:r>
              <w:t>Grüße</w:t>
            </w:r>
            <w:proofErr w:type="spellEnd"/>
            <w:r>
              <w:br/>
            </w:r>
            <w:r w:rsidR="00D93511">
              <w:rPr>
                <w:lang w:val="de-DE"/>
              </w:rPr>
              <w:t>Ihr Staud Team</w:t>
            </w:r>
          </w:p>
        </w:tc>
      </w:tr>
    </w:tbl>
    <w:p w14:paraId="3C87698E" w14:textId="77777777" w:rsidR="00C56A6B" w:rsidRDefault="00000000">
      <w:r>
        <w:br w:type="page"/>
      </w:r>
    </w:p>
    <w:p w14:paraId="31E94CF2" w14:textId="77777777" w:rsidR="00C56A6B" w:rsidRDefault="00000000">
      <w:pPr>
        <w:pStyle w:val="berschrift2"/>
      </w:pPr>
      <w:r>
        <w:lastRenderedPageBreak/>
        <w:t>5. Must-Field fehlt: Menge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C56A6B" w:rsidRPr="00D93511" w14:paraId="5587055E" w14:textId="77777777">
        <w:tc>
          <w:tcPr>
            <w:tcW w:w="4703" w:type="dxa"/>
          </w:tcPr>
          <w:p w14:paraId="5E39AA04" w14:textId="77777777" w:rsidR="00C56A6B" w:rsidRDefault="00000000">
            <w:r>
              <w:rPr>
                <w:b/>
              </w:rPr>
              <w:t>Betreff</w:t>
            </w:r>
          </w:p>
        </w:tc>
        <w:tc>
          <w:tcPr>
            <w:tcW w:w="4703" w:type="dxa"/>
          </w:tcPr>
          <w:p w14:paraId="653C4DF1" w14:textId="2E8132EB" w:rsidR="00C56A6B" w:rsidRPr="00D93511" w:rsidRDefault="00000000">
            <w:pPr>
              <w:rPr>
                <w:lang w:val="de-DE"/>
              </w:rPr>
            </w:pPr>
            <w:r w:rsidRPr="00D93511">
              <w:rPr>
                <w:lang w:val="de-DE"/>
              </w:rPr>
              <w:t>Rückfrage zu Ihrer Bestellung {{</w:t>
            </w:r>
            <w:proofErr w:type="spellStart"/>
            <w:r w:rsidR="00D93511">
              <w:rPr>
                <w:lang w:val="de-DE"/>
              </w:rPr>
              <w:t>kommisionsnummer</w:t>
            </w:r>
            <w:proofErr w:type="spellEnd"/>
            <w:r w:rsidRPr="00D93511">
              <w:rPr>
                <w:lang w:val="de-DE"/>
              </w:rPr>
              <w:t>}} - Menge fehlt</w:t>
            </w:r>
          </w:p>
        </w:tc>
      </w:tr>
      <w:tr w:rsidR="00C56A6B" w14:paraId="5B81C654" w14:textId="77777777">
        <w:tc>
          <w:tcPr>
            <w:tcW w:w="4703" w:type="dxa"/>
          </w:tcPr>
          <w:p w14:paraId="37E5D9CA" w14:textId="77777777" w:rsidR="00C56A6B" w:rsidRDefault="00000000">
            <w:r>
              <w:rPr>
                <w:b/>
              </w:rPr>
              <w:t>E-Mail-Text</w:t>
            </w:r>
          </w:p>
        </w:tc>
        <w:tc>
          <w:tcPr>
            <w:tcW w:w="4703" w:type="dxa"/>
          </w:tcPr>
          <w:p w14:paraId="07E0F0C7" w14:textId="7B1C6E4D" w:rsidR="00C56A6B" w:rsidRDefault="00000000">
            <w:r w:rsidRPr="00D93511">
              <w:rPr>
                <w:lang w:val="de-DE"/>
              </w:rPr>
              <w:t>Guten Tag,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vielen Dank für Ihre Bestellung {{</w:t>
            </w:r>
            <w:proofErr w:type="spellStart"/>
            <w:r w:rsidR="00D93511">
              <w:rPr>
                <w:lang w:val="de-DE"/>
              </w:rPr>
              <w:t>kommisionsnummer</w:t>
            </w:r>
            <w:proofErr w:type="spellEnd"/>
            <w:r w:rsidRPr="00D93511">
              <w:rPr>
                <w:lang w:val="de-DE"/>
              </w:rPr>
              <w:t>}}. Damit wir die Bestellung bearbeiten können, benötigen wir noch die Menge: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- Menge je Position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Vielen Dank für Ihre Unterstützung.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</w:r>
            <w:proofErr w:type="spellStart"/>
            <w:r>
              <w:t>Freundliche</w:t>
            </w:r>
            <w:proofErr w:type="spellEnd"/>
            <w:r>
              <w:t xml:space="preserve"> </w:t>
            </w:r>
            <w:proofErr w:type="spellStart"/>
            <w:r>
              <w:t>Grüße</w:t>
            </w:r>
            <w:proofErr w:type="spellEnd"/>
            <w:r>
              <w:br/>
            </w:r>
            <w:r w:rsidR="00D93511">
              <w:rPr>
                <w:lang w:val="de-DE"/>
              </w:rPr>
              <w:t>Ihr Staud Team</w:t>
            </w:r>
          </w:p>
        </w:tc>
      </w:tr>
    </w:tbl>
    <w:p w14:paraId="1CA25BA9" w14:textId="77777777" w:rsidR="00C56A6B" w:rsidRDefault="00000000">
      <w:r>
        <w:br w:type="page"/>
      </w:r>
    </w:p>
    <w:p w14:paraId="1BA31F64" w14:textId="77777777" w:rsidR="00C56A6B" w:rsidRDefault="00000000">
      <w:pPr>
        <w:pStyle w:val="berschrift2"/>
      </w:pPr>
      <w:r>
        <w:lastRenderedPageBreak/>
        <w:t>6. Mehrere Pflichtfelder fehlen (Sammeltemplate)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C56A6B" w:rsidRPr="00D93511" w14:paraId="671BAAB4" w14:textId="77777777">
        <w:tc>
          <w:tcPr>
            <w:tcW w:w="4703" w:type="dxa"/>
          </w:tcPr>
          <w:p w14:paraId="5BF7ED42" w14:textId="77777777" w:rsidR="00C56A6B" w:rsidRDefault="00000000">
            <w:r>
              <w:rPr>
                <w:b/>
              </w:rPr>
              <w:t>Betreff</w:t>
            </w:r>
          </w:p>
        </w:tc>
        <w:tc>
          <w:tcPr>
            <w:tcW w:w="4703" w:type="dxa"/>
          </w:tcPr>
          <w:p w14:paraId="5155E414" w14:textId="4C90139E" w:rsidR="00C56A6B" w:rsidRPr="00D93511" w:rsidRDefault="00000000">
            <w:pPr>
              <w:rPr>
                <w:lang w:val="de-DE"/>
              </w:rPr>
            </w:pPr>
            <w:r w:rsidRPr="00D93511">
              <w:rPr>
                <w:lang w:val="de-DE"/>
              </w:rPr>
              <w:t>Rückfrage zu Ihrer Bestellung {{</w:t>
            </w:r>
            <w:proofErr w:type="spellStart"/>
            <w:r w:rsidR="00D93511">
              <w:rPr>
                <w:lang w:val="de-DE"/>
              </w:rPr>
              <w:t>kommisionsnummer</w:t>
            </w:r>
            <w:proofErr w:type="spellEnd"/>
            <w:r w:rsidRPr="00D93511">
              <w:rPr>
                <w:lang w:val="de-DE"/>
              </w:rPr>
              <w:t>}} - Angaben fehlen</w:t>
            </w:r>
          </w:p>
        </w:tc>
      </w:tr>
      <w:tr w:rsidR="00C56A6B" w14:paraId="00ABAEA5" w14:textId="77777777">
        <w:tc>
          <w:tcPr>
            <w:tcW w:w="4703" w:type="dxa"/>
          </w:tcPr>
          <w:p w14:paraId="2B70BA9F" w14:textId="77777777" w:rsidR="00C56A6B" w:rsidRDefault="00000000">
            <w:r>
              <w:rPr>
                <w:b/>
              </w:rPr>
              <w:t>E-Mail-Text</w:t>
            </w:r>
          </w:p>
        </w:tc>
        <w:tc>
          <w:tcPr>
            <w:tcW w:w="4703" w:type="dxa"/>
          </w:tcPr>
          <w:p w14:paraId="1EB42993" w14:textId="0C5422C8" w:rsidR="00C56A6B" w:rsidRDefault="00000000">
            <w:r w:rsidRPr="00D93511">
              <w:rPr>
                <w:lang w:val="de-DE"/>
              </w:rPr>
              <w:t>Guten Tag,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vielen Dank für Ihre Bestellung {{</w:t>
            </w:r>
            <w:proofErr w:type="spellStart"/>
            <w:r w:rsidR="00D93511">
              <w:rPr>
                <w:lang w:val="de-DE"/>
              </w:rPr>
              <w:t>kommisionsnummer</w:t>
            </w:r>
            <w:proofErr w:type="spellEnd"/>
            <w:r w:rsidRPr="00D93511">
              <w:rPr>
                <w:lang w:val="de-DE"/>
              </w:rPr>
              <w:t>}}. Damit wir die Bestellung vollständig bearbeiten können, fehlen uns noch folgende Pflichtangaben: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{{</w:t>
            </w:r>
            <w:proofErr w:type="spellStart"/>
            <w:r w:rsidRPr="00D93511">
              <w:rPr>
                <w:lang w:val="de-DE"/>
              </w:rPr>
              <w:t>fehlende_pflichtfelder_liste</w:t>
            </w:r>
            <w:proofErr w:type="spellEnd"/>
            <w:r w:rsidRPr="00D93511">
              <w:rPr>
                <w:lang w:val="de-DE"/>
              </w:rPr>
              <w:t>}}</w:t>
            </w:r>
            <w:r w:rsidRPr="00D93511">
              <w:rPr>
                <w:lang w:val="de-DE"/>
              </w:rPr>
              <w:br/>
              <w:t>(z. B. Lieferanschrift, Anschrift bestellendes Haus, Modellnummer, Artikelnummer, Menge)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Vielen Dank für Ihre Unterstützung.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</w:r>
            <w:proofErr w:type="spellStart"/>
            <w:r>
              <w:t>Freundliche</w:t>
            </w:r>
            <w:proofErr w:type="spellEnd"/>
            <w:r>
              <w:t xml:space="preserve"> </w:t>
            </w:r>
            <w:proofErr w:type="spellStart"/>
            <w:r>
              <w:t>Grüße</w:t>
            </w:r>
            <w:proofErr w:type="spellEnd"/>
            <w:r>
              <w:br/>
            </w:r>
            <w:r w:rsidR="00D93511">
              <w:rPr>
                <w:lang w:val="de-DE"/>
              </w:rPr>
              <w:t>Ihr Staud Team</w:t>
            </w:r>
          </w:p>
        </w:tc>
      </w:tr>
    </w:tbl>
    <w:p w14:paraId="555792EF" w14:textId="77777777" w:rsidR="00C56A6B" w:rsidRDefault="00000000">
      <w:r>
        <w:br w:type="page"/>
      </w:r>
    </w:p>
    <w:p w14:paraId="1BACAE00" w14:textId="77777777" w:rsidR="00C56A6B" w:rsidRDefault="00000000">
      <w:pPr>
        <w:pStyle w:val="berschrift2"/>
      </w:pPr>
      <w:r>
        <w:lastRenderedPageBreak/>
        <w:t>7. Fehlende Information: Kein Furnplan vorhanden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C56A6B" w:rsidRPr="00D93511" w14:paraId="705CFA25" w14:textId="77777777">
        <w:tc>
          <w:tcPr>
            <w:tcW w:w="4703" w:type="dxa"/>
          </w:tcPr>
          <w:p w14:paraId="4A9BE667" w14:textId="77777777" w:rsidR="00C56A6B" w:rsidRDefault="00000000">
            <w:r>
              <w:rPr>
                <w:b/>
              </w:rPr>
              <w:t>Betreff</w:t>
            </w:r>
          </w:p>
        </w:tc>
        <w:tc>
          <w:tcPr>
            <w:tcW w:w="4703" w:type="dxa"/>
          </w:tcPr>
          <w:p w14:paraId="59E2E44B" w14:textId="7AF4F8FB" w:rsidR="00C56A6B" w:rsidRPr="00D93511" w:rsidRDefault="00000000">
            <w:pPr>
              <w:rPr>
                <w:lang w:val="de-DE"/>
              </w:rPr>
            </w:pPr>
            <w:r w:rsidRPr="00D93511">
              <w:rPr>
                <w:lang w:val="de-DE"/>
              </w:rPr>
              <w:t>Rückfrage zu Ihrer Bestellung {{</w:t>
            </w:r>
            <w:proofErr w:type="spellStart"/>
            <w:r w:rsidR="00D93511">
              <w:rPr>
                <w:lang w:val="de-DE"/>
              </w:rPr>
              <w:t>kommisionsnummer</w:t>
            </w:r>
            <w:proofErr w:type="spellEnd"/>
            <w:r w:rsidRPr="00D93511">
              <w:rPr>
                <w:lang w:val="de-DE"/>
              </w:rPr>
              <w:t xml:space="preserve">}} - </w:t>
            </w:r>
            <w:proofErr w:type="spellStart"/>
            <w:r w:rsidRPr="00D93511">
              <w:rPr>
                <w:lang w:val="de-DE"/>
              </w:rPr>
              <w:t>Furnplan</w:t>
            </w:r>
            <w:proofErr w:type="spellEnd"/>
            <w:r w:rsidRPr="00D93511">
              <w:rPr>
                <w:lang w:val="de-DE"/>
              </w:rPr>
              <w:t xml:space="preserve"> fehlt</w:t>
            </w:r>
          </w:p>
        </w:tc>
      </w:tr>
      <w:tr w:rsidR="00C56A6B" w:rsidRPr="00D93511" w14:paraId="01B6DBA9" w14:textId="77777777">
        <w:tc>
          <w:tcPr>
            <w:tcW w:w="4703" w:type="dxa"/>
          </w:tcPr>
          <w:p w14:paraId="39F542AC" w14:textId="77777777" w:rsidR="00C56A6B" w:rsidRDefault="00000000">
            <w:r>
              <w:rPr>
                <w:b/>
              </w:rPr>
              <w:t>E-Mail-Text</w:t>
            </w:r>
          </w:p>
        </w:tc>
        <w:tc>
          <w:tcPr>
            <w:tcW w:w="4703" w:type="dxa"/>
          </w:tcPr>
          <w:p w14:paraId="110B8340" w14:textId="5EB8E41C" w:rsidR="00C56A6B" w:rsidRPr="00D93511" w:rsidRDefault="00000000">
            <w:pPr>
              <w:rPr>
                <w:lang w:val="de-DE"/>
              </w:rPr>
            </w:pPr>
            <w:r w:rsidRPr="00D93511">
              <w:rPr>
                <w:lang w:val="de-DE"/>
              </w:rPr>
              <w:t>Guten Tag,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vielen Dank für Ihre Bestellung {{</w:t>
            </w:r>
            <w:proofErr w:type="spellStart"/>
            <w:r w:rsidR="00D93511">
              <w:rPr>
                <w:lang w:val="de-DE"/>
              </w:rPr>
              <w:t>kommisionsnummer</w:t>
            </w:r>
            <w:proofErr w:type="spellEnd"/>
            <w:r w:rsidRPr="00D93511">
              <w:rPr>
                <w:lang w:val="de-DE"/>
              </w:rPr>
              <w:t xml:space="preserve">}}. Damit wir die Bestellung vollständig bearbeiten können, benötigen wir noch den </w:t>
            </w:r>
            <w:proofErr w:type="spellStart"/>
            <w:r w:rsidRPr="00D93511">
              <w:rPr>
                <w:lang w:val="de-DE"/>
              </w:rPr>
              <w:t>Furnplan</w:t>
            </w:r>
            <w:proofErr w:type="spellEnd"/>
            <w:r w:rsidRPr="00D93511">
              <w:rPr>
                <w:lang w:val="de-DE"/>
              </w:rPr>
              <w:t>: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 xml:space="preserve">- </w:t>
            </w:r>
            <w:proofErr w:type="spellStart"/>
            <w:r w:rsidRPr="00D93511">
              <w:rPr>
                <w:lang w:val="de-DE"/>
              </w:rPr>
              <w:t>Furnplan</w:t>
            </w:r>
            <w:proofErr w:type="spellEnd"/>
            <w:r w:rsidRPr="00D93511">
              <w:rPr>
                <w:lang w:val="de-DE"/>
              </w:rPr>
              <w:t xml:space="preserve"> als Datei (PDF) oder Link</w:t>
            </w:r>
            <w:r w:rsidRPr="00D93511">
              <w:rPr>
                <w:lang w:val="de-DE"/>
              </w:rPr>
              <w:br/>
              <w:t>- ggf. Zuordnung zu Positionen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Vielen Dank für Ihre Unterstützung.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</w:r>
            <w:r w:rsidR="00D93511" w:rsidRPr="00D93511">
              <w:rPr>
                <w:lang w:val="de-DE"/>
              </w:rPr>
              <w:t>Freundliche Grüße</w:t>
            </w:r>
            <w:r w:rsidR="00D93511" w:rsidRPr="00D93511">
              <w:rPr>
                <w:lang w:val="de-DE"/>
              </w:rPr>
              <w:br/>
            </w:r>
            <w:r w:rsidR="00D93511">
              <w:rPr>
                <w:lang w:val="de-DE"/>
              </w:rPr>
              <w:t>Ihr Staud Team</w:t>
            </w:r>
          </w:p>
        </w:tc>
      </w:tr>
    </w:tbl>
    <w:p w14:paraId="5F1598B7" w14:textId="77777777" w:rsidR="00C56A6B" w:rsidRPr="00D93511" w:rsidRDefault="00000000">
      <w:pPr>
        <w:rPr>
          <w:lang w:val="de-DE"/>
        </w:rPr>
      </w:pPr>
      <w:r w:rsidRPr="00D93511">
        <w:rPr>
          <w:lang w:val="de-DE"/>
        </w:rPr>
        <w:br w:type="page"/>
      </w:r>
    </w:p>
    <w:p w14:paraId="5A9098C5" w14:textId="77777777" w:rsidR="00C56A6B" w:rsidRDefault="00000000">
      <w:pPr>
        <w:pStyle w:val="berschrift2"/>
      </w:pPr>
      <w:r>
        <w:lastRenderedPageBreak/>
        <w:t>8. Fehlende Information: Bestellung unleserlich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C56A6B" w:rsidRPr="00D93511" w14:paraId="3DF1574A" w14:textId="77777777">
        <w:tc>
          <w:tcPr>
            <w:tcW w:w="4703" w:type="dxa"/>
          </w:tcPr>
          <w:p w14:paraId="7841AACF" w14:textId="77777777" w:rsidR="00C56A6B" w:rsidRDefault="00000000">
            <w:r>
              <w:rPr>
                <w:b/>
              </w:rPr>
              <w:t>Betreff</w:t>
            </w:r>
          </w:p>
        </w:tc>
        <w:tc>
          <w:tcPr>
            <w:tcW w:w="4703" w:type="dxa"/>
          </w:tcPr>
          <w:p w14:paraId="0A42C0F6" w14:textId="377B211C" w:rsidR="00C56A6B" w:rsidRPr="00D93511" w:rsidRDefault="00000000">
            <w:pPr>
              <w:rPr>
                <w:lang w:val="de-DE"/>
              </w:rPr>
            </w:pPr>
            <w:r w:rsidRPr="00D93511">
              <w:rPr>
                <w:lang w:val="de-DE"/>
              </w:rPr>
              <w:t>Rückfrage zu Ihrer Bestellung {{</w:t>
            </w:r>
            <w:proofErr w:type="spellStart"/>
            <w:r w:rsidR="00D93511">
              <w:rPr>
                <w:lang w:val="de-DE"/>
              </w:rPr>
              <w:t>kommisionsnummer</w:t>
            </w:r>
            <w:proofErr w:type="spellEnd"/>
            <w:r w:rsidRPr="00D93511">
              <w:rPr>
                <w:lang w:val="de-DE"/>
              </w:rPr>
              <w:t>}} - Unterlage unleserlich</w:t>
            </w:r>
          </w:p>
        </w:tc>
      </w:tr>
      <w:tr w:rsidR="00C56A6B" w14:paraId="70B78154" w14:textId="77777777">
        <w:tc>
          <w:tcPr>
            <w:tcW w:w="4703" w:type="dxa"/>
          </w:tcPr>
          <w:p w14:paraId="6EAE7504" w14:textId="77777777" w:rsidR="00C56A6B" w:rsidRDefault="00000000">
            <w:r>
              <w:rPr>
                <w:b/>
              </w:rPr>
              <w:t>E-Mail-Text</w:t>
            </w:r>
          </w:p>
        </w:tc>
        <w:tc>
          <w:tcPr>
            <w:tcW w:w="4703" w:type="dxa"/>
          </w:tcPr>
          <w:p w14:paraId="35CC1111" w14:textId="0D0AF589" w:rsidR="00C56A6B" w:rsidRDefault="00000000">
            <w:r w:rsidRPr="00D93511">
              <w:rPr>
                <w:lang w:val="de-DE"/>
              </w:rPr>
              <w:t>Guten Tag,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vielen Dank für Ihre Bestellung {{</w:t>
            </w:r>
            <w:proofErr w:type="spellStart"/>
            <w:r w:rsidR="00D93511">
              <w:rPr>
                <w:lang w:val="de-DE"/>
              </w:rPr>
              <w:t>kommisionsnummer</w:t>
            </w:r>
            <w:proofErr w:type="spellEnd"/>
            <w:r w:rsidRPr="00D93511">
              <w:rPr>
                <w:lang w:val="de-DE"/>
              </w:rPr>
              <w:t>}}. Leider ist die übermittelte Unterlage teilweise unleserlich, daher können wir die Angaben nicht sicher erfassen.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Bitte senden Sie uns:</w:t>
            </w:r>
            <w:r w:rsidRPr="00D93511">
              <w:rPr>
                <w:lang w:val="de-DE"/>
              </w:rPr>
              <w:br/>
              <w:t>- die Bestellung erneut in besserer Qualität (PDF bevorzugt)</w:t>
            </w:r>
            <w:r w:rsidRPr="00D93511">
              <w:rPr>
                <w:lang w:val="de-DE"/>
              </w:rPr>
              <w:br/>
              <w:t>oder</w:t>
            </w:r>
            <w:r w:rsidRPr="00D93511">
              <w:rPr>
                <w:lang w:val="de-DE"/>
              </w:rPr>
              <w:br/>
              <w:t>- alternativ die Inhalte als Text (Positionen, Artikel-/Modellnummer, Menge, Lieferanschrift)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  <w:t>Vielen Dank für Ihre Unterstützung.</w:t>
            </w:r>
            <w:r w:rsidRPr="00D93511">
              <w:rPr>
                <w:lang w:val="de-DE"/>
              </w:rPr>
              <w:br/>
            </w:r>
            <w:r w:rsidRPr="00D93511">
              <w:rPr>
                <w:lang w:val="de-DE"/>
              </w:rPr>
              <w:br/>
            </w:r>
            <w:proofErr w:type="spellStart"/>
            <w:r w:rsidR="00D93511">
              <w:t>Freundliche</w:t>
            </w:r>
            <w:proofErr w:type="spellEnd"/>
            <w:r w:rsidR="00D93511">
              <w:t xml:space="preserve"> </w:t>
            </w:r>
            <w:proofErr w:type="spellStart"/>
            <w:r w:rsidR="00D93511">
              <w:t>Grüße</w:t>
            </w:r>
            <w:proofErr w:type="spellEnd"/>
            <w:r w:rsidR="00D93511">
              <w:br/>
            </w:r>
            <w:r w:rsidR="00D93511">
              <w:rPr>
                <w:lang w:val="de-DE"/>
              </w:rPr>
              <w:t>Ihr Staud Team</w:t>
            </w:r>
          </w:p>
        </w:tc>
      </w:tr>
    </w:tbl>
    <w:p w14:paraId="2FEF4F6C" w14:textId="75D00A60" w:rsidR="00C56A6B" w:rsidRDefault="00000000" w:rsidP="00D93511">
      <w:r>
        <w:br w:type="page"/>
      </w:r>
    </w:p>
    <w:sectPr w:rsidR="00C56A6B" w:rsidSect="00034616">
      <w:foot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9D46E" w14:textId="77777777" w:rsidR="00B13D2E" w:rsidRDefault="00B13D2E">
      <w:pPr>
        <w:spacing w:after="0" w:line="240" w:lineRule="auto"/>
      </w:pPr>
      <w:r>
        <w:separator/>
      </w:r>
    </w:p>
  </w:endnote>
  <w:endnote w:type="continuationSeparator" w:id="0">
    <w:p w14:paraId="50B39364" w14:textId="77777777" w:rsidR="00B13D2E" w:rsidRDefault="00B13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09F66" w14:textId="77777777" w:rsidR="00C56A6B" w:rsidRDefault="00000000">
    <w:pPr>
      <w:pStyle w:val="Fuzeile"/>
      <w:jc w:val="center"/>
    </w:pPr>
    <w:proofErr w:type="spellStart"/>
    <w:r>
      <w:t>Seite</w:t>
    </w:r>
    <w:proofErr w:type="spellEnd"/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D93511">
      <w:rPr>
        <w:noProof/>
      </w:rPr>
      <w:t>1</w:t>
    </w:r>
    <w:r>
      <w:fldChar w:fldCharType="end"/>
    </w:r>
    <w:r>
      <w:t xml:space="preserve"> von </w:t>
    </w:r>
    <w:fldSimple w:instr=" NUMPAGES ">
      <w:r w:rsidR="00D93511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FD53F" w14:textId="77777777" w:rsidR="00B13D2E" w:rsidRDefault="00B13D2E">
      <w:pPr>
        <w:spacing w:after="0" w:line="240" w:lineRule="auto"/>
      </w:pPr>
      <w:r>
        <w:separator/>
      </w:r>
    </w:p>
  </w:footnote>
  <w:footnote w:type="continuationSeparator" w:id="0">
    <w:p w14:paraId="09860731" w14:textId="77777777" w:rsidR="00B13D2E" w:rsidRDefault="00B13D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B6266F"/>
    <w:multiLevelType w:val="hybridMultilevel"/>
    <w:tmpl w:val="7B26D858"/>
    <w:lvl w:ilvl="0" w:tplc="D7822A62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C1676D"/>
    <w:multiLevelType w:val="hybridMultilevel"/>
    <w:tmpl w:val="FD22C0DA"/>
    <w:lvl w:ilvl="0" w:tplc="76A04A4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188158">
    <w:abstractNumId w:val="8"/>
  </w:num>
  <w:num w:numId="2" w16cid:durableId="327440034">
    <w:abstractNumId w:val="6"/>
  </w:num>
  <w:num w:numId="3" w16cid:durableId="477184051">
    <w:abstractNumId w:val="5"/>
  </w:num>
  <w:num w:numId="4" w16cid:durableId="563181783">
    <w:abstractNumId w:val="4"/>
  </w:num>
  <w:num w:numId="5" w16cid:durableId="1991668766">
    <w:abstractNumId w:val="7"/>
  </w:num>
  <w:num w:numId="6" w16cid:durableId="1014264606">
    <w:abstractNumId w:val="3"/>
  </w:num>
  <w:num w:numId="7" w16cid:durableId="1665083932">
    <w:abstractNumId w:val="2"/>
  </w:num>
  <w:num w:numId="8" w16cid:durableId="304235643">
    <w:abstractNumId w:val="1"/>
  </w:num>
  <w:num w:numId="9" w16cid:durableId="1952666144">
    <w:abstractNumId w:val="0"/>
  </w:num>
  <w:num w:numId="10" w16cid:durableId="202521194">
    <w:abstractNumId w:val="10"/>
  </w:num>
  <w:num w:numId="11" w16cid:durableId="16734881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3D2E"/>
    <w:rsid w:val="00B47730"/>
    <w:rsid w:val="00C56A6B"/>
    <w:rsid w:val="00C82702"/>
    <w:rsid w:val="00CB0664"/>
    <w:rsid w:val="00D935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FD37BE"/>
  <w14:defaultImageDpi w14:val="300"/>
  <w15:docId w15:val="{A76F3C7F-F1CF-43F9-ACC7-ABBF65573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eastAsia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539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Espenhain</cp:lastModifiedBy>
  <cp:revision>2</cp:revision>
  <dcterms:created xsi:type="dcterms:W3CDTF">2013-12-23T23:15:00Z</dcterms:created>
  <dcterms:modified xsi:type="dcterms:W3CDTF">2026-02-18T16:31:00Z</dcterms:modified>
  <cp:category/>
</cp:coreProperties>
</file>